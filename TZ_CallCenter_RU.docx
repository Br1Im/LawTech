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задание: Модуль колл-центра для юридической CRM</w:t>
      </w:r>
    </w:p>
    <w:p/>
    <w:p>
      <w:r>
        <w:t>1. Назначение</w:t>
      </w:r>
    </w:p>
    <w:p>
      <w:r>
        <w:t>Модуль предназначен для приёма лидов, их распределения между операторами и обработки через звонки.</w:t>
      </w:r>
    </w:p>
    <w:p/>
    <w:p>
      <w:r>
        <w:t>2. Роли пользователей</w:t>
      </w:r>
    </w:p>
    <w:p>
      <w:r>
        <w:t>- Оператор: обрабатывает лиды, звонит клиентам, обновляет статусы</w:t>
      </w:r>
    </w:p>
    <w:p>
      <w:r>
        <w:t>- Руководитель: контролирует работу, управляет распределением и аналитикой</w:t>
      </w:r>
    </w:p>
    <w:p/>
    <w:p>
      <w:r>
        <w:t>3. Интеграция лидов</w:t>
      </w:r>
    </w:p>
    <w:p>
      <w:r>
        <w:t>Endpoint: POST /api/leads/incoming</w:t>
      </w:r>
    </w:p>
    <w:p/>
    <w:p>
      <w:r>
        <w:t>Поля:</w:t>
      </w:r>
    </w:p>
    <w:p>
      <w:r>
        <w:t>source, external_id, name, phone, email, description, created_at</w:t>
      </w:r>
    </w:p>
    <w:p/>
    <w:p>
      <w:r>
        <w:t>Логика обработки:</w:t>
      </w:r>
    </w:p>
    <w:p>
      <w:r>
        <w:t>- Проверка на дубликаты</w:t>
      </w:r>
    </w:p>
    <w:p>
      <w:r>
        <w:t>- Создание или объединение лида</w:t>
      </w:r>
    </w:p>
    <w:p>
      <w:r>
        <w:t>- Присвоение статуса NEW</w:t>
      </w:r>
    </w:p>
    <w:p>
      <w:r>
        <w:t>- Расчёт скоринга</w:t>
      </w:r>
    </w:p>
    <w:p>
      <w:r>
        <w:t>- Добавление в очередь распределения</w:t>
      </w:r>
    </w:p>
    <w:p/>
    <w:p>
      <w:r>
        <w:t>4. Скоринг лидов</w:t>
      </w:r>
    </w:p>
    <w:p>
      <w:r>
        <w:t>Оценка от 0 до 100 по параметрам:</w:t>
      </w:r>
    </w:p>
    <w:p>
      <w:r>
        <w:t>- источник</w:t>
      </w:r>
    </w:p>
    <w:p>
      <w:r>
        <w:t>- время поступления</w:t>
      </w:r>
    </w:p>
    <w:p>
      <w:r>
        <w:t>- качество описания</w:t>
      </w:r>
    </w:p>
    <w:p/>
    <w:p>
      <w:r>
        <w:t>5. Распределение лидов</w:t>
      </w:r>
    </w:p>
    <w:p>
      <w:r>
        <w:t>Алгоритм:</w:t>
      </w:r>
    </w:p>
    <w:p>
      <w:r>
        <w:t>- round-robin</w:t>
      </w:r>
    </w:p>
    <w:p>
      <w:r>
        <w:t>- учёт загрузки оператора</w:t>
      </w:r>
    </w:p>
    <w:p>
      <w:r>
        <w:t>- учёт статуса (online/offline)</w:t>
      </w:r>
    </w:p>
    <w:p/>
    <w:p>
      <w:r>
        <w:t>6. Интерфейс оператора</w:t>
      </w:r>
    </w:p>
    <w:p>
      <w:r>
        <w:t>- Дашборд (новые, активные, просроченные лиды)</w:t>
      </w:r>
    </w:p>
    <w:p>
      <w:r>
        <w:t>- Список лидов</w:t>
      </w:r>
    </w:p>
    <w:p>
      <w:r>
        <w:t>- Карточка лида (данные, история, действия)</w:t>
      </w:r>
    </w:p>
    <w:p>
      <w:r>
        <w:t>- Логирование звонков</w:t>
      </w:r>
    </w:p>
    <w:p/>
    <w:p>
      <w:r>
        <w:t>Статусы:</w:t>
      </w:r>
    </w:p>
    <w:p>
      <w:r>
        <w:t>NEW, IN_PROGRESS, NO_ANSWER, CALL_BACK, INTERESTED, REJECTED, CLOSED</w:t>
      </w:r>
    </w:p>
    <w:p/>
    <w:p>
      <w:r>
        <w:t>7. Логирование звонков</w:t>
      </w:r>
    </w:p>
    <w:p>
      <w:r>
        <w:t>Сохраняется:</w:t>
      </w:r>
    </w:p>
    <w:p>
      <w:r>
        <w:t>- результат звонка</w:t>
      </w:r>
    </w:p>
    <w:p>
      <w:r>
        <w:t>- комментарий</w:t>
      </w:r>
    </w:p>
    <w:p>
      <w:r>
        <w:t>- дата и время</w:t>
      </w:r>
    </w:p>
    <w:p/>
    <w:p>
      <w:r>
        <w:t>8. SLA</w:t>
      </w:r>
    </w:p>
    <w:p>
      <w:r>
        <w:t>Метрика:</w:t>
      </w:r>
    </w:p>
    <w:p>
      <w:r>
        <w:t>response_time = время первого звонка - время поступления лида</w:t>
      </w:r>
    </w:p>
    <w:p/>
    <w:p>
      <w:r>
        <w:t>9. Интерфейс руководителя</w:t>
      </w:r>
    </w:p>
    <w:p>
      <w:r>
        <w:t>- Дашборд аналитики</w:t>
      </w:r>
    </w:p>
    <w:p>
      <w:r>
        <w:t>- Управление лидами</w:t>
      </w:r>
    </w:p>
    <w:p>
      <w:r>
        <w:t>- Контроль операторов</w:t>
      </w:r>
    </w:p>
    <w:p>
      <w:r>
        <w:t>- Настройка распределения</w:t>
      </w:r>
    </w:p>
    <w:p/>
    <w:p>
      <w:r>
        <w:t>10. База данных (упрощённо)</w:t>
      </w:r>
    </w:p>
    <w:p>
      <w:r>
        <w:t>leads(id, source, name, phone, status, score, assigned_to, created_at)</w:t>
      </w:r>
    </w:p>
    <w:p>
      <w:r>
        <w:t>users(id, name, role)</w:t>
      </w:r>
    </w:p>
    <w:p>
      <w:r>
        <w:t>calls(id, lead_id, user_id, result, comment)</w:t>
      </w:r>
    </w:p>
    <w:p>
      <w:r>
        <w:t>history(id, lead_id, action, user_id)</w:t>
      </w:r>
    </w:p>
    <w:p/>
    <w:p>
      <w:r>
        <w:t>11. API</w:t>
      </w:r>
    </w:p>
    <w:p>
      <w:r>
        <w:t>GET /leads</w:t>
      </w:r>
    </w:p>
    <w:p>
      <w:r>
        <w:t>GET /leads/{id}</w:t>
      </w:r>
    </w:p>
    <w:p>
      <w:r>
        <w:t>PATCH /leads/{id}</w:t>
      </w:r>
    </w:p>
    <w:p>
      <w:r>
        <w:t>POST /calls</w:t>
      </w:r>
    </w:p>
    <w:p/>
    <w:p>
      <w:r>
        <w:t>12. MVP</w:t>
      </w:r>
    </w:p>
    <w:p>
      <w:r>
        <w:t>- Приём лидов</w:t>
      </w:r>
    </w:p>
    <w:p>
      <w:r>
        <w:t>- Назначение операторов</w:t>
      </w:r>
    </w:p>
    <w:p>
      <w:r>
        <w:t>- Работа со статусами</w:t>
      </w:r>
    </w:p>
    <w:p>
      <w:r>
        <w:t>- Базовый интерфейс</w:t>
      </w:r>
    </w:p>
    <w:p/>
    <w:p>
      <w:r>
        <w:t>13. Риски</w:t>
      </w:r>
    </w:p>
    <w:p>
      <w:r>
        <w:t>- Низкое качество лидов</w:t>
      </w:r>
    </w:p>
    <w:p>
      <w:r>
        <w:t>- Нестабильность API источников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